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t>Anusha Nandam</w:t>
      </w:r>
    </w:p>
    <w:p>
      <w:r>
        <w:t>Data Engineer</w:t>
      </w:r>
    </w:p>
    <w:p/>
    <w:p>
      <w:r>
        <w:t>Dear Hiring Manager,</w:t>
      </w:r>
    </w:p>
    <w:p/>
    <w:p>
      <w:r>
        <w:t>I am writing to apply for the Data Engineer position at PalTech. With 2+ years of experience in building and optimizing cloud-based ETL/ELT pipelines, I bring strong expertise in SQL, data warehousing, and cloud data platforms.</w:t>
      </w:r>
    </w:p>
    <w:p/>
    <w:p>
      <w:r>
        <w:t>I have hands-on experience with Azure Data Factory, Snowflake, dbt, and Python/PySpark for data processing, orchestration, and performance optimization. I enjoy designing scalable data solutions while ensuring data quality and cost-efficient cloud usage.</w:t>
      </w:r>
    </w:p>
    <w:p/>
    <w:p>
      <w:r>
        <w:t>PalTech’s focus on AI-driven, cloud-native innovation and its strong culture of mentorship and growth strongly resonate with me. I would be excited to contribute my skills while continuing to learn and grow with your team.</w:t>
      </w:r>
    </w:p>
    <w:p/>
    <w:p>
      <w:r>
        <w:t>Thank you for your time and consideration. I look forward to the opportunity to discuss my application.</w:t>
      </w:r>
    </w:p>
    <w:p/>
    <w:p>
      <w:r>
        <w:t>Warm regards,</w:t>
      </w:r>
    </w:p>
    <w:p>
      <w:r>
        <w:t>Anusha Nandam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